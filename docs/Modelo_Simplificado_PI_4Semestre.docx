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279B" w:rsidR="005A50BA" w:rsidP="7D7D562F" w:rsidRDefault="00000000" w14:paraId="146D0936" w14:textId="4C167496">
      <w:pPr>
        <w:pStyle w:val="Normal"/>
        <w:spacing w:after="0"/>
        <w:jc w:val="center"/>
        <w:rPr>
          <w:lang w:val="pt-BR"/>
        </w:rPr>
      </w:pPr>
      <w:hyperlink r:id="Ra95b538f42da4f69">
        <w:r w:rsidRPr="7D7D562F" w:rsidR="65B18DFB">
          <w:rPr>
            <w:rStyle w:val="Hyperlink"/>
            <w:noProof w:val="0"/>
            <w:lang w:val="pt-BR"/>
          </w:rPr>
          <w:t>DanAmparado (Amparado) · GitHub</w:t>
        </w:r>
      </w:hyperlink>
      <w:r w:rsidRPr="7D7D562F" w:rsidR="65B18DFB">
        <w:rPr>
          <w:rFonts w:ascii="Arial" w:hAnsi="Arial" w:eastAsia="Arial" w:cs="Arial"/>
          <w:noProof w:val="0"/>
          <w:sz w:val="36"/>
          <w:szCs w:val="36"/>
          <w:lang w:val="pt-BR"/>
        </w:rPr>
        <w:t xml:space="preserve"> </w:t>
      </w:r>
      <w:r w:rsidRPr="7D7D562F" w:rsidR="127590B5">
        <w:rPr>
          <w:rFonts w:cs="Arial"/>
          <w:b w:val="1"/>
          <w:bCs w:val="1"/>
          <w:color w:val="17365D" w:themeColor="text2" w:themeTint="FF" w:themeShade="BF"/>
          <w:sz w:val="36"/>
          <w:szCs w:val="36"/>
          <w:lang w:val="pt-BR"/>
        </w:rPr>
        <w:t>PROJETO INTEGRADOR - 4º SEMESTRE</w:t>
      </w:r>
      <w:r w:rsidRPr="7D7D562F" w:rsidR="583CAD76">
        <w:rPr>
          <w:rFonts w:cs="Arial"/>
          <w:b w:val="1"/>
          <w:bCs w:val="1"/>
          <w:color w:val="17365D" w:themeColor="text2" w:themeTint="FF" w:themeShade="BF"/>
          <w:sz w:val="36"/>
          <w:szCs w:val="36"/>
          <w:lang w:val="pt-BR"/>
        </w:rPr>
        <w:t xml:space="preserve"> </w:t>
      </w:r>
      <w:r w:rsidRPr="7D7D562F" w:rsidR="583CAD76">
        <w:rPr>
          <w:rFonts w:cs="Arial"/>
          <w:b w:val="1"/>
          <w:bCs w:val="1"/>
          <w:color w:val="17365D" w:themeColor="text2" w:themeTint="FF" w:themeShade="BF"/>
          <w:sz w:val="36"/>
          <w:szCs w:val="36"/>
          <w:lang w:val="pt-BR"/>
        </w:rPr>
        <w:t>- DSM</w:t>
      </w:r>
    </w:p>
    <w:p w:rsidRPr="000F279B" w:rsidR="005A50BA" w:rsidRDefault="00000000" w14:paraId="36070E85" w14:textId="77777777">
      <w:pPr>
        <w:spacing w:after="80"/>
        <w:jc w:val="center"/>
        <w:rPr>
          <w:lang w:val="pt-BR"/>
        </w:rPr>
      </w:pPr>
      <w:r w:rsidRPr="000F279B">
        <w:rPr>
          <w:rFonts w:cs="Arial"/>
          <w:color w:val="44546A"/>
          <w:lang w:val="pt-BR"/>
        </w:rPr>
        <w:t>Plano de trabalho e acompanhamento | Período: 03/10/2026 a 30/11/2026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5896"/>
        <w:gridCol w:w="1814"/>
        <w:gridCol w:w="6237"/>
      </w:tblGrid>
      <w:tr w:rsidR="000F279B" w:rsidTr="000F279B" w14:paraId="29A3FE31" w14:textId="77777777"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AF0F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0F279B" w:rsidRDefault="000F279B" w14:paraId="47C4DD1B" w14:textId="77777777">
            <w:pPr>
              <w:spacing w:after="0" w:line="240" w:lineRule="auto"/>
            </w:pPr>
            <w:proofErr w:type="spellStart"/>
            <w:r>
              <w:rPr>
                <w:rFonts w:cs="Arial"/>
                <w:b/>
                <w:color w:val="17365D"/>
              </w:rPr>
              <w:t>Projeto</w:t>
            </w:r>
            <w:proofErr w:type="spellEnd"/>
            <w:r>
              <w:rPr>
                <w:rFonts w:cs="Arial"/>
                <w:b/>
                <w:color w:val="17365D"/>
              </w:rPr>
              <w:t>:</w:t>
            </w:r>
          </w:p>
        </w:tc>
        <w:tc>
          <w:tcPr>
            <w:tcW w:w="13947" w:type="dxa"/>
            <w:gridSpan w:val="3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0F279B" w:rsidRDefault="000F279B" w14:paraId="57606F8B" w14:textId="2CEF3143">
            <w:pPr>
              <w:spacing w:after="0" w:line="240" w:lineRule="auto"/>
            </w:pPr>
          </w:p>
        </w:tc>
      </w:tr>
      <w:tr w:rsidR="005A50BA" w:rsidTr="000F279B" w14:paraId="38D95F8D" w14:textId="77777777"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AF0F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135B5759" w14:textId="77777777">
            <w:pPr>
              <w:spacing w:after="0" w:line="240" w:lineRule="auto"/>
            </w:pPr>
            <w:proofErr w:type="spellStart"/>
            <w:r>
              <w:rPr>
                <w:rFonts w:cs="Arial"/>
                <w:b/>
                <w:color w:val="17365D"/>
              </w:rPr>
              <w:t>Integrante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1:</w:t>
            </w:r>
          </w:p>
        </w:tc>
        <w:tc>
          <w:tcPr>
            <w:tcW w:w="5896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3232B7FE" w14:textId="6F41A02B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AF0F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5EC949C3" w14:textId="77777777">
            <w:pPr>
              <w:spacing w:after="0" w:line="240" w:lineRule="auto"/>
            </w:pPr>
            <w:proofErr w:type="spellStart"/>
            <w:r>
              <w:rPr>
                <w:rFonts w:cs="Arial"/>
                <w:b/>
                <w:color w:val="17365D"/>
              </w:rPr>
              <w:t>Integrante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2:</w:t>
            </w:r>
          </w:p>
        </w:tc>
        <w:tc>
          <w:tcPr>
            <w:tcW w:w="6237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6B1FAA69" w14:textId="7F19BAE2">
            <w:pPr>
              <w:spacing w:after="0" w:line="240" w:lineRule="auto"/>
            </w:pPr>
          </w:p>
        </w:tc>
      </w:tr>
      <w:tr w:rsidR="005A50BA" w:rsidTr="000F279B" w14:paraId="74CFEA50" w14:textId="77777777"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AF0F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06338329" w14:textId="77777777">
            <w:pPr>
              <w:spacing w:after="0" w:line="240" w:lineRule="auto"/>
            </w:pPr>
            <w:proofErr w:type="spellStart"/>
            <w:r>
              <w:rPr>
                <w:rFonts w:cs="Arial"/>
                <w:b/>
                <w:color w:val="17365D"/>
              </w:rPr>
              <w:t>Integrante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3:</w:t>
            </w:r>
          </w:p>
        </w:tc>
        <w:tc>
          <w:tcPr>
            <w:tcW w:w="5896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013B74B2" w14:textId="43AA80BD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AF0F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60F87800" w14:textId="77777777">
            <w:pPr>
              <w:spacing w:after="0" w:line="240" w:lineRule="auto"/>
            </w:pPr>
            <w:proofErr w:type="spellStart"/>
            <w:r>
              <w:rPr>
                <w:rFonts w:cs="Arial"/>
                <w:b/>
                <w:color w:val="17365D"/>
              </w:rPr>
              <w:t>Integrante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4:</w:t>
            </w:r>
          </w:p>
        </w:tc>
        <w:tc>
          <w:tcPr>
            <w:tcW w:w="6237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37207FB4" w14:textId="19236358">
            <w:pPr>
              <w:spacing w:after="0" w:line="240" w:lineRule="auto"/>
            </w:pPr>
          </w:p>
        </w:tc>
      </w:tr>
      <w:tr w:rsidR="005A50BA" w:rsidTr="000F279B" w14:paraId="1D9EBF73" w14:textId="77777777"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AF0F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675CFBAB" w14:textId="77777777">
            <w:pPr>
              <w:spacing w:after="0" w:line="240" w:lineRule="auto"/>
            </w:pPr>
            <w:proofErr w:type="spellStart"/>
            <w:r>
              <w:rPr>
                <w:rFonts w:cs="Arial"/>
                <w:b/>
                <w:color w:val="17365D"/>
              </w:rPr>
              <w:t>Líder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do </w:t>
            </w:r>
            <w:proofErr w:type="spellStart"/>
            <w:r>
              <w:rPr>
                <w:rFonts w:cs="Arial"/>
                <w:b/>
                <w:color w:val="17365D"/>
              </w:rPr>
              <w:t>projeto</w:t>
            </w:r>
            <w:proofErr w:type="spellEnd"/>
            <w:r>
              <w:rPr>
                <w:rFonts w:cs="Arial"/>
                <w:b/>
                <w:color w:val="17365D"/>
              </w:rPr>
              <w:t>:</w:t>
            </w:r>
          </w:p>
        </w:tc>
        <w:tc>
          <w:tcPr>
            <w:tcW w:w="5896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752FABA8" w14:textId="1040D4A1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AF0F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40D93262" w14:textId="77777777">
            <w:pPr>
              <w:spacing w:after="0" w:line="240" w:lineRule="auto"/>
            </w:pPr>
            <w:proofErr w:type="spellStart"/>
            <w:r>
              <w:rPr>
                <w:rFonts w:cs="Arial"/>
                <w:b/>
                <w:color w:val="17365D"/>
              </w:rPr>
              <w:t>Usuário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Git do </w:t>
            </w:r>
            <w:proofErr w:type="spellStart"/>
            <w:r>
              <w:rPr>
                <w:rFonts w:cs="Arial"/>
                <w:b/>
                <w:color w:val="17365D"/>
              </w:rPr>
              <w:t>líder</w:t>
            </w:r>
            <w:proofErr w:type="spellEnd"/>
            <w:r>
              <w:rPr>
                <w:rFonts w:cs="Arial"/>
                <w:b/>
                <w:color w:val="17365D"/>
              </w:rPr>
              <w:t>:</w:t>
            </w:r>
          </w:p>
        </w:tc>
        <w:tc>
          <w:tcPr>
            <w:tcW w:w="6237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676EB83C" w14:textId="7DA6E887">
            <w:pPr>
              <w:spacing w:after="0" w:line="240" w:lineRule="auto"/>
            </w:pPr>
          </w:p>
        </w:tc>
      </w:tr>
    </w:tbl>
    <w:p w:rsidR="005A50BA" w:rsidRDefault="005A50BA" w14:paraId="2BFDCAA2" w14:textId="77777777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648"/>
      </w:tblGrid>
      <w:tr w:rsidR="005A50BA" w:rsidTr="000F279B" w14:paraId="14D016C3" w14:textId="77777777">
        <w:tc>
          <w:tcPr>
            <w:tcW w:w="156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F3F6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4253682B" w14:textId="77777777">
            <w:pPr>
              <w:spacing w:after="0" w:line="240" w:lineRule="auto"/>
            </w:pPr>
            <w:r w:rsidRPr="000F279B">
              <w:rPr>
                <w:rFonts w:cs="Arial"/>
                <w:b/>
                <w:color w:val="44546A"/>
                <w:lang w:val="pt-BR"/>
              </w:rPr>
              <w:t xml:space="preserve">Como usar: atualize semanalmente. O grupo deve indicar um líder responsável pela organização geral do projeto e informar o usuário </w:t>
            </w:r>
            <w:proofErr w:type="spellStart"/>
            <w:r w:rsidRPr="000F279B">
              <w:rPr>
                <w:rFonts w:cs="Arial"/>
                <w:b/>
                <w:color w:val="44546A"/>
                <w:lang w:val="pt-BR"/>
              </w:rPr>
              <w:t>Git</w:t>
            </w:r>
            <w:proofErr w:type="spellEnd"/>
            <w:r w:rsidRPr="000F279B">
              <w:rPr>
                <w:rFonts w:cs="Arial"/>
                <w:b/>
                <w:color w:val="44546A"/>
                <w:lang w:val="pt-BR"/>
              </w:rPr>
              <w:t xml:space="preserve"> desse aluno para inclusão no repositório da faculdade. Cada tarefa deve ter responsável, status e evidência verificável (</w:t>
            </w:r>
            <w:proofErr w:type="spellStart"/>
            <w:r w:rsidRPr="000F279B">
              <w:rPr>
                <w:rFonts w:cs="Arial"/>
                <w:b/>
                <w:color w:val="44546A"/>
                <w:lang w:val="pt-BR"/>
              </w:rPr>
              <w:t>commit</w:t>
            </w:r>
            <w:proofErr w:type="spellEnd"/>
            <w:r w:rsidRPr="000F279B">
              <w:rPr>
                <w:rFonts w:cs="Arial"/>
                <w:b/>
                <w:color w:val="44546A"/>
                <w:lang w:val="pt-BR"/>
              </w:rPr>
              <w:t xml:space="preserve">/PR, </w:t>
            </w:r>
            <w:proofErr w:type="spellStart"/>
            <w:r w:rsidRPr="000F279B">
              <w:rPr>
                <w:rFonts w:cs="Arial"/>
                <w:b/>
                <w:color w:val="44546A"/>
                <w:lang w:val="pt-BR"/>
              </w:rPr>
              <w:t>endpoint</w:t>
            </w:r>
            <w:proofErr w:type="spellEnd"/>
            <w:r w:rsidRPr="000F279B">
              <w:rPr>
                <w:rFonts w:cs="Arial"/>
                <w:b/>
                <w:color w:val="44546A"/>
                <w:lang w:val="pt-BR"/>
              </w:rPr>
              <w:t xml:space="preserve">, tela, gráfico, vídeo curto ou </w:t>
            </w:r>
            <w:proofErr w:type="spellStart"/>
            <w:r w:rsidRPr="000F279B">
              <w:rPr>
                <w:rFonts w:cs="Arial"/>
                <w:b/>
                <w:color w:val="44546A"/>
                <w:lang w:val="pt-BR"/>
              </w:rPr>
              <w:t>OpenAPI</w:t>
            </w:r>
            <w:proofErr w:type="spellEnd"/>
            <w:r w:rsidRPr="000F279B">
              <w:rPr>
                <w:rFonts w:cs="Arial"/>
                <w:b/>
                <w:color w:val="44546A"/>
                <w:lang w:val="pt-BR"/>
              </w:rPr>
              <w:t xml:space="preserve">). </w:t>
            </w:r>
            <w:r>
              <w:rPr>
                <w:rFonts w:cs="Arial"/>
                <w:b/>
                <w:color w:val="44546A"/>
              </w:rPr>
              <w:t xml:space="preserve">Status: A </w:t>
            </w:r>
            <w:proofErr w:type="spellStart"/>
            <w:r>
              <w:rPr>
                <w:rFonts w:cs="Arial"/>
                <w:b/>
                <w:color w:val="44546A"/>
              </w:rPr>
              <w:t>fazer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| Em </w:t>
            </w:r>
            <w:proofErr w:type="spellStart"/>
            <w:r>
              <w:rPr>
                <w:rFonts w:cs="Arial"/>
                <w:b/>
                <w:color w:val="44546A"/>
              </w:rPr>
              <w:t>andamento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| Em </w:t>
            </w:r>
            <w:proofErr w:type="spellStart"/>
            <w:r>
              <w:rPr>
                <w:rFonts w:cs="Arial"/>
                <w:b/>
                <w:color w:val="44546A"/>
              </w:rPr>
              <w:t>validação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| </w:t>
            </w:r>
            <w:proofErr w:type="spellStart"/>
            <w:r>
              <w:rPr>
                <w:rFonts w:cs="Arial"/>
                <w:b/>
                <w:color w:val="44546A"/>
              </w:rPr>
              <w:t>Concluído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| </w:t>
            </w:r>
            <w:proofErr w:type="spellStart"/>
            <w:r>
              <w:rPr>
                <w:rFonts w:cs="Arial"/>
                <w:b/>
                <w:color w:val="44546A"/>
              </w:rPr>
              <w:t>Impedido</w:t>
            </w:r>
            <w:proofErr w:type="spellEnd"/>
            <w:r>
              <w:rPr>
                <w:rFonts w:cs="Arial"/>
                <w:b/>
                <w:color w:val="44546A"/>
              </w:rPr>
              <w:t>.</w:t>
            </w:r>
          </w:p>
        </w:tc>
      </w:tr>
    </w:tbl>
    <w:p w:rsidR="000F279B" w:rsidRDefault="000F279B" w14:paraId="66619476" w14:textId="77777777">
      <w:pPr>
        <w:spacing w:before="60" w:after="40"/>
        <w:rPr>
          <w:rFonts w:cs="Arial"/>
          <w:b/>
          <w:color w:val="17365D"/>
          <w:sz w:val="26"/>
          <w:lang w:val="pt-BR"/>
        </w:rPr>
      </w:pPr>
    </w:p>
    <w:p w:rsidRPr="000F279B" w:rsidR="005A50BA" w:rsidRDefault="00000000" w14:paraId="0E05E1DA" w14:textId="0EC2E897">
      <w:pPr>
        <w:spacing w:before="60" w:after="40"/>
        <w:rPr>
          <w:lang w:val="pt-BR"/>
        </w:rPr>
      </w:pPr>
      <w:r w:rsidRPr="000F279B">
        <w:rPr>
          <w:rFonts w:cs="Arial"/>
          <w:b/>
          <w:color w:val="17365D"/>
          <w:sz w:val="26"/>
          <w:lang w:val="pt-BR"/>
        </w:rPr>
        <w:t>1. Responsáveis por área e situação atual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2381"/>
        <w:gridCol w:w="2948"/>
        <w:gridCol w:w="2948"/>
        <w:gridCol w:w="2948"/>
      </w:tblGrid>
      <w:tr w:rsidR="005A50BA" w14:paraId="3AFB5298" w14:textId="77777777">
        <w:trPr>
          <w:tblHeader/>
          <w:jc w:val="center"/>
        </w:trPr>
        <w:tc>
          <w:tcPr>
            <w:tcW w:w="419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12B625B7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Área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/ </w:t>
            </w:r>
            <w:proofErr w:type="spellStart"/>
            <w:r>
              <w:rPr>
                <w:rFonts w:cs="Arial"/>
                <w:b/>
                <w:color w:val="17365D"/>
              </w:rPr>
              <w:t>Disciplina</w:t>
            </w:r>
            <w:proofErr w:type="spellEnd"/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70D195D3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Responsável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principal</w:t>
            </w: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336DB045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Situação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</w:t>
            </w:r>
            <w:proofErr w:type="spellStart"/>
            <w:r>
              <w:rPr>
                <w:rFonts w:cs="Arial"/>
                <w:b/>
                <w:color w:val="17365D"/>
              </w:rPr>
              <w:t>atual</w:t>
            </w:r>
            <w:proofErr w:type="spellEnd"/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12102135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Próxima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</w:t>
            </w:r>
            <w:proofErr w:type="spellStart"/>
            <w:r>
              <w:rPr>
                <w:rFonts w:cs="Arial"/>
                <w:b/>
                <w:color w:val="17365D"/>
              </w:rPr>
              <w:t>entrega</w:t>
            </w:r>
            <w:proofErr w:type="spellEnd"/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000000" w14:paraId="0FD6B570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Apoio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/ </w:t>
            </w:r>
            <w:proofErr w:type="spellStart"/>
            <w:r>
              <w:rPr>
                <w:rFonts w:cs="Arial"/>
                <w:b/>
                <w:color w:val="17365D"/>
              </w:rPr>
              <w:t>Dependência</w:t>
            </w:r>
            <w:proofErr w:type="spellEnd"/>
          </w:p>
        </w:tc>
      </w:tr>
      <w:tr w:rsidR="005A50BA" w14:paraId="500ECD85" w14:textId="77777777">
        <w:trPr>
          <w:jc w:val="center"/>
        </w:trPr>
        <w:tc>
          <w:tcPr>
            <w:tcW w:w="419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0F279B" w:rsidR="005A50BA" w:rsidRDefault="00000000" w14:paraId="569C60F1" w14:textId="77777777">
            <w:pPr>
              <w:spacing w:after="0" w:line="240" w:lineRule="auto"/>
              <w:rPr>
                <w:lang w:val="pt-BR"/>
              </w:rPr>
            </w:pPr>
            <w:r w:rsidRPr="000F279B">
              <w:rPr>
                <w:rFonts w:cs="Arial"/>
                <w:color w:val="1F2937"/>
                <w:lang w:val="pt-BR"/>
              </w:rPr>
              <w:t>Laboratório de Desenvolvimento Web</w:t>
            </w:r>
            <w:r w:rsidRPr="000F279B">
              <w:rPr>
                <w:rFonts w:cs="Arial"/>
                <w:color w:val="1F2937"/>
                <w:lang w:val="pt-BR"/>
              </w:rPr>
              <w:br/>
            </w:r>
            <w:r w:rsidRPr="000F279B">
              <w:rPr>
                <w:rFonts w:cs="Arial"/>
                <w:color w:val="1F2937"/>
                <w:lang w:val="pt-BR"/>
              </w:rPr>
              <w:t xml:space="preserve">API </w:t>
            </w:r>
            <w:proofErr w:type="spellStart"/>
            <w:r w:rsidRPr="000F279B">
              <w:rPr>
                <w:rFonts w:cs="Arial"/>
                <w:color w:val="1F2937"/>
                <w:lang w:val="pt-BR"/>
              </w:rPr>
              <w:t>RESTful</w:t>
            </w:r>
            <w:proofErr w:type="spellEnd"/>
            <w:r w:rsidRPr="000F279B">
              <w:rPr>
                <w:rFonts w:cs="Arial"/>
                <w:color w:val="1F2937"/>
                <w:lang w:val="pt-BR"/>
              </w:rPr>
              <w:t xml:space="preserve">, </w:t>
            </w:r>
            <w:proofErr w:type="spellStart"/>
            <w:r w:rsidRPr="000F279B">
              <w:rPr>
                <w:rFonts w:cs="Arial"/>
                <w:color w:val="1F2937"/>
                <w:lang w:val="pt-BR"/>
              </w:rPr>
              <w:t>OpenAPI</w:t>
            </w:r>
            <w:proofErr w:type="spellEnd"/>
            <w:r w:rsidRPr="000F279B">
              <w:rPr>
                <w:rFonts w:cs="Arial"/>
                <w:color w:val="1F2937"/>
                <w:lang w:val="pt-BR"/>
              </w:rPr>
              <w:t xml:space="preserve">, BD e </w:t>
            </w:r>
            <w:proofErr w:type="spellStart"/>
            <w:r w:rsidRPr="000F279B">
              <w:rPr>
                <w:rFonts w:cs="Arial"/>
                <w:color w:val="1F2937"/>
                <w:lang w:val="pt-BR"/>
              </w:rPr>
              <w:t>React</w:t>
            </w:r>
            <w:proofErr w:type="spellEnd"/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483FE194" w14:textId="1F3539CA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55BDD769" w14:textId="64F17C2A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6EFDBF84" w14:textId="7096D18A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17A92C22" w14:textId="5DC884AD">
            <w:pPr>
              <w:spacing w:after="0" w:line="240" w:lineRule="auto"/>
            </w:pPr>
          </w:p>
        </w:tc>
      </w:tr>
      <w:tr w:rsidR="005A50BA" w14:paraId="4AEDD7B0" w14:textId="77777777">
        <w:trPr>
          <w:jc w:val="center"/>
        </w:trPr>
        <w:tc>
          <w:tcPr>
            <w:tcW w:w="419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0F279B" w:rsidR="005A50BA" w:rsidRDefault="00000000" w14:paraId="62EF57DB" w14:textId="77777777">
            <w:pPr>
              <w:spacing w:after="0" w:line="240" w:lineRule="auto"/>
              <w:rPr>
                <w:lang w:val="pt-BR"/>
              </w:rPr>
            </w:pPr>
            <w:r w:rsidRPr="000F279B">
              <w:rPr>
                <w:rFonts w:cs="Arial"/>
                <w:color w:val="1F2937"/>
                <w:lang w:val="pt-BR"/>
              </w:rPr>
              <w:t>Internet das Coisas e Aplicações</w:t>
            </w:r>
            <w:r w:rsidRPr="000F279B">
              <w:rPr>
                <w:rFonts w:cs="Arial"/>
                <w:color w:val="1F2937"/>
                <w:lang w:val="pt-BR"/>
              </w:rPr>
              <w:br/>
            </w:r>
            <w:r w:rsidRPr="000F279B">
              <w:rPr>
                <w:rFonts w:cs="Arial"/>
                <w:color w:val="1F2937"/>
                <w:lang w:val="pt-BR"/>
              </w:rPr>
              <w:t>Sensores/atuadores, comunicação e dashboard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130A6605" w14:textId="0A0409EA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10F89227" w14:textId="22C2109D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2B0BAED2" w14:textId="326689D2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7A3E8128" w14:textId="57F6CEC0">
            <w:pPr>
              <w:spacing w:after="0" w:line="240" w:lineRule="auto"/>
            </w:pPr>
          </w:p>
        </w:tc>
      </w:tr>
      <w:tr w:rsidR="005A50BA" w14:paraId="0A47F82D" w14:textId="77777777">
        <w:trPr>
          <w:jc w:val="center"/>
        </w:trPr>
        <w:tc>
          <w:tcPr>
            <w:tcW w:w="419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0F279B" w:rsidR="005A50BA" w:rsidRDefault="00000000" w14:paraId="21785408" w14:textId="77777777">
            <w:pPr>
              <w:spacing w:after="0" w:line="240" w:lineRule="auto"/>
              <w:rPr>
                <w:lang w:val="pt-BR"/>
              </w:rPr>
            </w:pPr>
            <w:r w:rsidRPr="000F279B">
              <w:rPr>
                <w:rFonts w:cs="Arial"/>
                <w:color w:val="1F2937"/>
                <w:lang w:val="pt-BR"/>
              </w:rPr>
              <w:t>Estatística</w:t>
            </w:r>
            <w:r w:rsidRPr="000F279B">
              <w:rPr>
                <w:rFonts w:cs="Arial"/>
                <w:color w:val="1F2937"/>
                <w:lang w:val="pt-BR"/>
              </w:rPr>
              <w:br/>
            </w:r>
            <w:r w:rsidRPr="000F279B">
              <w:rPr>
                <w:rFonts w:cs="Arial"/>
                <w:color w:val="1F2937"/>
                <w:lang w:val="pt-BR"/>
              </w:rPr>
              <w:t>Gráficos, indicadores e análise dos dados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203C6943" w14:textId="12B4DDB3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489EE537" w14:textId="640E4689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12CC3976" w14:textId="234D359B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3FC52C79" w14:textId="57FD164C">
            <w:pPr>
              <w:spacing w:after="0" w:line="240" w:lineRule="auto"/>
            </w:pPr>
          </w:p>
        </w:tc>
      </w:tr>
      <w:tr w:rsidR="005A50BA" w14:paraId="5A93BBF0" w14:textId="77777777">
        <w:trPr>
          <w:jc w:val="center"/>
        </w:trPr>
        <w:tc>
          <w:tcPr>
            <w:tcW w:w="419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0F279B" w:rsidR="005A50BA" w:rsidRDefault="00000000" w14:paraId="06087E23" w14:textId="77777777">
            <w:pPr>
              <w:spacing w:after="0" w:line="240" w:lineRule="auto"/>
              <w:rPr>
                <w:lang w:val="pt-BR"/>
              </w:rPr>
            </w:pPr>
            <w:r w:rsidRPr="000F279B">
              <w:rPr>
                <w:rFonts w:cs="Arial"/>
                <w:color w:val="1F2937"/>
                <w:lang w:val="pt-BR"/>
              </w:rPr>
              <w:t>Programação para Dispositivos Móveis I</w:t>
            </w:r>
            <w:r w:rsidRPr="000F279B">
              <w:rPr>
                <w:rFonts w:cs="Arial"/>
                <w:color w:val="1F2937"/>
                <w:lang w:val="pt-BR"/>
              </w:rPr>
              <w:br/>
            </w:r>
            <w:r w:rsidRPr="000F279B">
              <w:rPr>
                <w:rFonts w:cs="Arial"/>
                <w:color w:val="1F2937"/>
                <w:lang w:val="pt-BR"/>
              </w:rPr>
              <w:t>Consumo da API e visualização/processamento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0EDBC981" w14:textId="6517BA6D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20CE039A" w14:textId="4F860FC4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1A6CE518" w14:textId="702B7DCD">
            <w:pPr>
              <w:spacing w:after="0" w:line="240" w:lineRule="auto"/>
            </w:pP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5A50BA" w:rsidRDefault="005A50BA" w14:paraId="5E9D7B65" w14:textId="3FA9CD08">
            <w:pPr>
              <w:spacing w:after="0" w:line="240" w:lineRule="auto"/>
            </w:pPr>
          </w:p>
        </w:tc>
      </w:tr>
    </w:tbl>
    <w:p w:rsidR="000F279B" w:rsidRDefault="000F279B" w14:paraId="3AADCC23" w14:textId="77777777">
      <w:pPr>
        <w:spacing w:before="60" w:after="40"/>
        <w:rPr>
          <w:rFonts w:cs="Arial"/>
          <w:b/>
          <w:color w:val="17365D"/>
          <w:sz w:val="26"/>
        </w:rPr>
      </w:pPr>
    </w:p>
    <w:p w:rsidR="000F279B" w:rsidRDefault="000F279B" w14:paraId="3322C21E" w14:textId="77777777">
      <w:pPr>
        <w:rPr>
          <w:rFonts w:cs="Arial"/>
          <w:b/>
          <w:color w:val="17365D"/>
          <w:sz w:val="26"/>
        </w:rPr>
      </w:pPr>
      <w:r>
        <w:rPr>
          <w:rFonts w:cs="Arial"/>
          <w:b/>
          <w:color w:val="17365D"/>
          <w:sz w:val="26"/>
        </w:rPr>
        <w:br w:type="page"/>
      </w:r>
    </w:p>
    <w:p w:rsidR="005A50BA" w:rsidRDefault="000F279B" w14:paraId="709DD5C1" w14:textId="577DC387">
      <w:pPr>
        <w:spacing w:before="60" w:after="40"/>
        <w:rPr>
          <w:rFonts w:cs="Arial"/>
          <w:b/>
          <w:color w:val="17365D"/>
          <w:sz w:val="26"/>
        </w:rPr>
      </w:pPr>
      <w:r>
        <w:rPr>
          <w:rFonts w:cs="Arial"/>
          <w:b/>
          <w:color w:val="17365D"/>
          <w:sz w:val="26"/>
        </w:rPr>
        <w:t>*</w:t>
      </w:r>
      <w:proofErr w:type="spellStart"/>
      <w:r>
        <w:rPr>
          <w:rFonts w:cs="Arial"/>
          <w:b/>
          <w:color w:val="17365D"/>
          <w:sz w:val="26"/>
        </w:rPr>
        <w:t>Exemplo</w:t>
      </w:r>
      <w:proofErr w:type="spellEnd"/>
      <w:r>
        <w:rPr>
          <w:rFonts w:cs="Arial"/>
          <w:b/>
          <w:color w:val="17365D"/>
          <w:sz w:val="26"/>
        </w:rPr>
        <w:t xml:space="preserve"> de </w:t>
      </w:r>
      <w:proofErr w:type="spellStart"/>
      <w:r>
        <w:rPr>
          <w:rFonts w:cs="Arial"/>
          <w:b/>
          <w:color w:val="17365D"/>
          <w:sz w:val="26"/>
        </w:rPr>
        <w:t>preenchimento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2381"/>
        <w:gridCol w:w="2948"/>
        <w:gridCol w:w="2948"/>
        <w:gridCol w:w="2948"/>
      </w:tblGrid>
      <w:tr w:rsidR="008B58A6" w:rsidTr="004D1F85" w14:paraId="00A8C23E" w14:textId="77777777">
        <w:trPr>
          <w:tblHeader/>
          <w:jc w:val="center"/>
        </w:trPr>
        <w:tc>
          <w:tcPr>
            <w:tcW w:w="419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00A07A47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375623"/>
              </w:rPr>
              <w:t>Área</w:t>
            </w:r>
            <w:proofErr w:type="spellEnd"/>
            <w:r>
              <w:rPr>
                <w:rFonts w:cs="Arial"/>
                <w:b/>
                <w:color w:val="375623"/>
              </w:rPr>
              <w:t xml:space="preserve"> / </w:t>
            </w:r>
            <w:proofErr w:type="spellStart"/>
            <w:r>
              <w:rPr>
                <w:rFonts w:cs="Arial"/>
                <w:b/>
                <w:color w:val="375623"/>
              </w:rPr>
              <w:t>Disciplina</w:t>
            </w:r>
            <w:proofErr w:type="spellEnd"/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277F9903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375623"/>
              </w:rPr>
              <w:t>Responsável</w:t>
            </w:r>
            <w:proofErr w:type="spellEnd"/>
            <w:r>
              <w:rPr>
                <w:rFonts w:cs="Arial"/>
                <w:b/>
                <w:color w:val="375623"/>
              </w:rPr>
              <w:t xml:space="preserve"> principal</w:t>
            </w: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51DC9CD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375623"/>
              </w:rPr>
              <w:t>Situação</w:t>
            </w:r>
            <w:proofErr w:type="spellEnd"/>
            <w:r>
              <w:rPr>
                <w:rFonts w:cs="Arial"/>
                <w:b/>
                <w:color w:val="375623"/>
              </w:rPr>
              <w:t xml:space="preserve"> </w:t>
            </w:r>
            <w:proofErr w:type="spellStart"/>
            <w:r>
              <w:rPr>
                <w:rFonts w:cs="Arial"/>
                <w:b/>
                <w:color w:val="375623"/>
              </w:rPr>
              <w:t>atual</w:t>
            </w:r>
            <w:proofErr w:type="spellEnd"/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2D3AE47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375623"/>
              </w:rPr>
              <w:t>Próxima</w:t>
            </w:r>
            <w:proofErr w:type="spellEnd"/>
            <w:r>
              <w:rPr>
                <w:rFonts w:cs="Arial"/>
                <w:b/>
                <w:color w:val="375623"/>
              </w:rPr>
              <w:t xml:space="preserve"> </w:t>
            </w:r>
            <w:proofErr w:type="spellStart"/>
            <w:r>
              <w:rPr>
                <w:rFonts w:cs="Arial"/>
                <w:b/>
                <w:color w:val="375623"/>
              </w:rPr>
              <w:t>entrega</w:t>
            </w:r>
            <w:proofErr w:type="spellEnd"/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DD1B20F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375623"/>
              </w:rPr>
              <w:t>Apoio</w:t>
            </w:r>
            <w:proofErr w:type="spellEnd"/>
            <w:r>
              <w:rPr>
                <w:rFonts w:cs="Arial"/>
                <w:b/>
                <w:color w:val="375623"/>
              </w:rPr>
              <w:t xml:space="preserve"> / </w:t>
            </w:r>
            <w:proofErr w:type="spellStart"/>
            <w:r>
              <w:rPr>
                <w:rFonts w:cs="Arial"/>
                <w:b/>
                <w:color w:val="375623"/>
              </w:rPr>
              <w:t>Dependência</w:t>
            </w:r>
            <w:proofErr w:type="spellEnd"/>
          </w:p>
        </w:tc>
      </w:tr>
      <w:tr w:rsidRPr="000F279B" w:rsidR="008B58A6" w:rsidTr="004D1F85" w14:paraId="05EB6714" w14:textId="77777777">
        <w:trPr>
          <w:jc w:val="center"/>
        </w:trPr>
        <w:tc>
          <w:tcPr>
            <w:tcW w:w="419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530815D" w14:textId="77777777">
            <w:pPr>
              <w:spacing w:after="0" w:line="240" w:lineRule="auto"/>
            </w:pPr>
            <w:r>
              <w:rPr>
                <w:rFonts w:cs="Arial"/>
                <w:color w:val="1F2937"/>
              </w:rPr>
              <w:t xml:space="preserve">Lab. </w:t>
            </w:r>
            <w:proofErr w:type="spellStart"/>
            <w:r>
              <w:rPr>
                <w:rFonts w:cs="Arial"/>
                <w:color w:val="1F2937"/>
              </w:rPr>
              <w:t>Desenvolvimento</w:t>
            </w:r>
            <w:proofErr w:type="spellEnd"/>
            <w:r>
              <w:rPr>
                <w:rFonts w:cs="Arial"/>
                <w:color w:val="1F2937"/>
              </w:rPr>
              <w:t xml:space="preserve"> Web</w:t>
            </w:r>
            <w:r>
              <w:rPr>
                <w:rFonts w:cs="Arial"/>
                <w:color w:val="1F2937"/>
              </w:rPr>
              <w:br/>
            </w:r>
            <w:r>
              <w:rPr>
                <w:rFonts w:cs="Arial"/>
                <w:color w:val="1F2937"/>
              </w:rPr>
              <w:t>API RESTful + React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0DFB983" w14:textId="77777777">
            <w:pPr>
              <w:spacing w:after="0" w:line="240" w:lineRule="auto"/>
            </w:pPr>
            <w:r>
              <w:rPr>
                <w:rFonts w:cs="Arial"/>
                <w:color w:val="1F2937"/>
              </w:rPr>
              <w:t>Ana</w:t>
            </w: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0F279B" w:rsidR="008B58A6" w:rsidP="004D1F85" w:rsidRDefault="008B58A6" w14:paraId="71DC84AB" w14:textId="77777777">
            <w:pPr>
              <w:spacing w:after="0" w:line="240" w:lineRule="auto"/>
              <w:rPr>
                <w:lang w:val="pt-BR"/>
              </w:rPr>
            </w:pPr>
            <w:r w:rsidRPr="000F279B">
              <w:rPr>
                <w:rFonts w:cs="Arial"/>
                <w:color w:val="1F2937"/>
                <w:lang w:val="pt-BR"/>
              </w:rPr>
              <w:t>Em andamento</w:t>
            </w:r>
            <w:r w:rsidRPr="000F279B">
              <w:rPr>
                <w:rFonts w:cs="Arial"/>
                <w:color w:val="1F2937"/>
                <w:lang w:val="pt-BR"/>
              </w:rPr>
              <w:br/>
            </w:r>
            <w:r w:rsidRPr="000F279B">
              <w:rPr>
                <w:rFonts w:cs="Arial"/>
                <w:color w:val="1F2937"/>
                <w:lang w:val="pt-BR"/>
              </w:rPr>
              <w:t>GET de sensores funcionando</w:t>
            </w: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3DA8929" w14:textId="77777777">
            <w:pPr>
              <w:spacing w:after="0" w:line="240" w:lineRule="auto"/>
            </w:pPr>
            <w:proofErr w:type="spellStart"/>
            <w:r>
              <w:rPr>
                <w:rFonts w:cs="Arial"/>
                <w:color w:val="1F2937"/>
              </w:rPr>
              <w:t>Integrar</w:t>
            </w:r>
            <w:proofErr w:type="spellEnd"/>
            <w:r>
              <w:rPr>
                <w:rFonts w:cs="Arial"/>
                <w:color w:val="1F2937"/>
              </w:rPr>
              <w:t xml:space="preserve"> React </w:t>
            </w:r>
            <w:proofErr w:type="spellStart"/>
            <w:r>
              <w:rPr>
                <w:rFonts w:cs="Arial"/>
                <w:color w:val="1F2937"/>
              </w:rPr>
              <w:t>ao</w:t>
            </w:r>
            <w:proofErr w:type="spellEnd"/>
            <w:r>
              <w:rPr>
                <w:rFonts w:cs="Arial"/>
                <w:color w:val="1F2937"/>
              </w:rPr>
              <w:t xml:space="preserve"> endpoint </w:t>
            </w:r>
            <w:proofErr w:type="spellStart"/>
            <w:r>
              <w:rPr>
                <w:rFonts w:cs="Arial"/>
                <w:color w:val="1F2937"/>
              </w:rPr>
              <w:t>até</w:t>
            </w:r>
            <w:proofErr w:type="spellEnd"/>
            <w:r>
              <w:rPr>
                <w:rFonts w:cs="Arial"/>
                <w:color w:val="1F2937"/>
              </w:rPr>
              <w:t xml:space="preserve"> 09/10</w:t>
            </w:r>
          </w:p>
        </w:tc>
        <w:tc>
          <w:tcPr>
            <w:tcW w:w="2948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0F279B" w:rsidR="008B58A6" w:rsidP="004D1F85" w:rsidRDefault="008B58A6" w14:paraId="61CCB93E" w14:textId="77777777">
            <w:pPr>
              <w:spacing w:after="0" w:line="240" w:lineRule="auto"/>
              <w:rPr>
                <w:lang w:val="pt-BR"/>
              </w:rPr>
            </w:pPr>
            <w:r w:rsidRPr="000F279B">
              <w:rPr>
                <w:rFonts w:cs="Arial"/>
                <w:color w:val="1F2937"/>
                <w:lang w:val="pt-BR"/>
              </w:rPr>
              <w:t>Depende do JSON definido com IoT</w:t>
            </w:r>
          </w:p>
        </w:tc>
      </w:tr>
    </w:tbl>
    <w:p w:rsidRPr="008B58A6" w:rsidR="008B58A6" w:rsidRDefault="008B58A6" w14:paraId="50A5B869" w14:textId="77777777">
      <w:pPr>
        <w:spacing w:before="60" w:after="40"/>
        <w:rPr>
          <w:lang w:val="pt-BR"/>
        </w:rPr>
      </w:pPr>
    </w:p>
    <w:p w:rsidRPr="000F279B" w:rsidR="005A50BA" w:rsidRDefault="00000000" w14:paraId="658978DB" w14:textId="77777777">
      <w:pPr>
        <w:pageBreakBefore/>
        <w:spacing w:after="0"/>
        <w:jc w:val="center"/>
        <w:rPr>
          <w:lang w:val="pt-BR"/>
        </w:rPr>
      </w:pPr>
      <w:r w:rsidRPr="000F279B">
        <w:rPr>
          <w:rFonts w:cs="Arial"/>
          <w:b/>
          <w:color w:val="17365D"/>
          <w:sz w:val="36"/>
          <w:lang w:val="pt-BR"/>
        </w:rPr>
        <w:t>CRONOGRAMA SEMANAL INTEGRADO</w:t>
      </w:r>
    </w:p>
    <w:p w:rsidP="008B58A6" w:rsidRDefault="00000000" w14:paraId="178BF8C4" w14:textId="3B35A211">
      <w:pPr>
        <w:spacing w:after="80"/>
        <w:jc w:val="center"/>
        <w:rPr>
          <w:rFonts w:cs="Arial"/>
          <w:color w:val="44546A"/>
          <w:lang w:val="pt-BR"/>
        </w:rPr>
      </w:pPr>
      <w:r w:rsidRPr="000F279B">
        <w:rPr>
          <w:rFonts w:cs="Arial"/>
          <w:color w:val="44546A"/>
          <w:lang w:val="pt-BR"/>
        </w:rPr>
        <w:t>Distribua as principais entregas do grupo até 30/11.</w:t>
      </w:r>
    </w:p>
    <w:p w:rsidRPr="000F279B" w:rsidR="008B58A6" w:rsidP="008B58A6" w:rsidRDefault="008B58A6" w14:paraId="1BF1D9C4" w14:textId="77777777">
      <w:pPr>
        <w:spacing w:after="80"/>
        <w:jc w:val="center"/>
        <w:rPr>
          <w:lang w:val="pt-BR"/>
        </w:rPr>
      </w:pPr>
    </w:p>
    <w:tbl>
      <w:tblPr>
        <w:tblW w:w="16018" w:type="dxa"/>
        <w:tblInd w:w="-87" w:type="dxa"/>
        <w:tblLayout w:type="fixed"/>
        <w:tblLook w:val="04A0" w:firstRow="1" w:lastRow="0" w:firstColumn="1" w:lastColumn="0" w:noHBand="0" w:noVBand="1"/>
      </w:tblPr>
      <w:tblGrid>
        <w:gridCol w:w="16018"/>
      </w:tblGrid>
      <w:tr w:rsidR="008B58A6" w:rsidTr="004D1F85" w14:paraId="219A9D30" w14:textId="77777777">
        <w:tc>
          <w:tcPr>
            <w:tcW w:w="16018" w:type="dxa"/>
            <w:tcBorders>
              <w:top w:val="single" w:color="D5DDE5" w:sz="4" w:space="0"/>
              <w:left w:val="single" w:color="D5DDE5" w:sz="4" w:space="0"/>
              <w:bottom w:val="single" w:color="D5DDE5" w:sz="4" w:space="0"/>
              <w:right w:val="single" w:color="D5DDE5" w:sz="4" w:space="0"/>
            </w:tcBorders>
            <w:shd w:val="clear" w:color="auto" w:fill="F3F6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283C050D" w14:textId="77777777">
            <w:pPr>
              <w:spacing w:after="0" w:line="240" w:lineRule="auto"/>
            </w:pPr>
            <w:r w:rsidRPr="000F279B">
              <w:rPr>
                <w:rFonts w:cs="Arial"/>
                <w:b/>
                <w:color w:val="44546A"/>
                <w:lang w:val="pt-BR"/>
              </w:rPr>
              <w:t xml:space="preserve">Use uma linha por semana. Se houver mais de uma tarefa importante no período, separe-as com ponto e vírgula. </w:t>
            </w:r>
            <w:r>
              <w:rPr>
                <w:rFonts w:cs="Arial"/>
                <w:b/>
                <w:color w:val="44546A"/>
              </w:rPr>
              <w:t xml:space="preserve">A </w:t>
            </w:r>
            <w:proofErr w:type="spellStart"/>
            <w:r>
              <w:rPr>
                <w:rFonts w:cs="Arial"/>
                <w:b/>
                <w:color w:val="44546A"/>
              </w:rPr>
              <w:t>evidência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</w:t>
            </w:r>
            <w:proofErr w:type="spellStart"/>
            <w:r>
              <w:rPr>
                <w:rFonts w:cs="Arial"/>
                <w:b/>
                <w:color w:val="44546A"/>
              </w:rPr>
              <w:t>deve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</w:t>
            </w:r>
            <w:proofErr w:type="spellStart"/>
            <w:r>
              <w:rPr>
                <w:rFonts w:cs="Arial"/>
                <w:b/>
                <w:color w:val="44546A"/>
              </w:rPr>
              <w:t>permitir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a </w:t>
            </w:r>
            <w:proofErr w:type="spellStart"/>
            <w:r>
              <w:rPr>
                <w:rFonts w:cs="Arial"/>
                <w:b/>
                <w:color w:val="44546A"/>
              </w:rPr>
              <w:t>conferência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</w:t>
            </w:r>
            <w:proofErr w:type="spellStart"/>
            <w:r>
              <w:rPr>
                <w:rFonts w:cs="Arial"/>
                <w:b/>
                <w:color w:val="44546A"/>
              </w:rPr>
              <w:t>objetiva</w:t>
            </w:r>
            <w:proofErr w:type="spellEnd"/>
            <w:r>
              <w:rPr>
                <w:rFonts w:cs="Arial"/>
                <w:b/>
                <w:color w:val="44546A"/>
              </w:rPr>
              <w:t xml:space="preserve"> da </w:t>
            </w:r>
            <w:proofErr w:type="spellStart"/>
            <w:r>
              <w:rPr>
                <w:rFonts w:cs="Arial"/>
                <w:b/>
                <w:color w:val="44546A"/>
              </w:rPr>
              <w:t>entrega</w:t>
            </w:r>
            <w:proofErr w:type="spellEnd"/>
            <w:r>
              <w:rPr>
                <w:rFonts w:cs="Arial"/>
                <w:b/>
                <w:color w:val="44546A"/>
              </w:rPr>
              <w:t>.</w:t>
            </w:r>
          </w:p>
        </w:tc>
      </w:tr>
    </w:tbl>
    <w:p w:rsidR="008B58A6" w:rsidP="008B58A6" w:rsidRDefault="008B58A6" w14:paraId="438D0FA2" w14:textId="77777777">
      <w:pPr>
        <w:spacing w:before="60" w:after="40"/>
      </w:pPr>
      <w:proofErr w:type="spellStart"/>
      <w:r>
        <w:rPr>
          <w:rFonts w:cs="Arial"/>
          <w:b/>
          <w:color w:val="17365D"/>
          <w:sz w:val="26"/>
        </w:rPr>
        <w:t>Exemplo</w:t>
      </w:r>
      <w:proofErr w:type="spellEnd"/>
      <w:r>
        <w:rPr>
          <w:rFonts w:cs="Arial"/>
          <w:b/>
          <w:color w:val="17365D"/>
          <w:sz w:val="26"/>
        </w:rPr>
        <w:t xml:space="preserve"> + </w:t>
      </w:r>
      <w:proofErr w:type="spellStart"/>
      <w:r>
        <w:rPr>
          <w:rFonts w:cs="Arial"/>
          <w:b/>
          <w:color w:val="17365D"/>
          <w:sz w:val="26"/>
        </w:rPr>
        <w:t>planejamento</w:t>
      </w:r>
      <w:proofErr w:type="spellEnd"/>
      <w:r>
        <w:rPr>
          <w:rFonts w:cs="Arial"/>
          <w:b/>
          <w:color w:val="17365D"/>
          <w:sz w:val="26"/>
        </w:rPr>
        <w:t xml:space="preserve"> do </w:t>
      </w:r>
      <w:proofErr w:type="spellStart"/>
      <w:r>
        <w:rPr>
          <w:rFonts w:cs="Arial"/>
          <w:b/>
          <w:color w:val="17365D"/>
          <w:sz w:val="26"/>
        </w:rPr>
        <w:t>grupo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4535"/>
        <w:gridCol w:w="2494"/>
        <w:gridCol w:w="1984"/>
        <w:gridCol w:w="3005"/>
      </w:tblGrid>
      <w:tr w:rsidR="008B58A6" w:rsidTr="004D1F85" w14:paraId="4278DEFF" w14:textId="77777777">
        <w:trPr>
          <w:tblHeader/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59D817C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Período</w:t>
            </w:r>
            <w:proofErr w:type="spellEnd"/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567D3E66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Disciplina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/ </w:t>
            </w:r>
            <w:proofErr w:type="spellStart"/>
            <w:r>
              <w:rPr>
                <w:rFonts w:cs="Arial"/>
                <w:b/>
                <w:color w:val="17365D"/>
              </w:rPr>
              <w:t>Área</w:t>
            </w:r>
            <w:proofErr w:type="spellEnd"/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DCFAC6B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Tarefa</w:t>
            </w:r>
            <w:proofErr w:type="spellEnd"/>
            <w:r>
              <w:rPr>
                <w:rFonts w:cs="Arial"/>
                <w:b/>
                <w:color w:val="17365D"/>
              </w:rPr>
              <w:t xml:space="preserve"> / Entrega</w:t>
            </w: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31644C9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Responsável</w:t>
            </w:r>
            <w:proofErr w:type="spellEnd"/>
            <w:r>
              <w:rPr>
                <w:rFonts w:cs="Arial"/>
                <w:b/>
                <w:color w:val="17365D"/>
              </w:rPr>
              <w:t>(is)</w:t>
            </w: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859AA89" w14:textId="77777777">
            <w:pPr>
              <w:spacing w:after="0" w:line="240" w:lineRule="auto"/>
              <w:jc w:val="center"/>
            </w:pPr>
            <w:r>
              <w:rPr>
                <w:rFonts w:cs="Arial"/>
                <w:b/>
                <w:color w:val="17365D"/>
              </w:rPr>
              <w:t>Status</w:t>
            </w: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DCE6F1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2F0299B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cs="Arial"/>
                <w:b/>
                <w:color w:val="17365D"/>
              </w:rPr>
              <w:t>Evidência</w:t>
            </w:r>
            <w:proofErr w:type="spellEnd"/>
          </w:p>
        </w:tc>
      </w:tr>
      <w:tr w:rsidR="008B58A6" w:rsidTr="004D1F85" w14:paraId="7760995B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20FC59D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EXEMPLO</w:t>
            </w:r>
            <w:r>
              <w:rPr>
                <w:rFonts w:cs="Arial"/>
                <w:color w:val="1F2937"/>
              </w:rPr>
              <w:br/>
            </w:r>
            <w:r>
              <w:rPr>
                <w:rFonts w:cs="Arial"/>
                <w:color w:val="1F2937"/>
              </w:rPr>
              <w:t>03 a 09/10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221CDDDF" w14:textId="77777777">
            <w:pPr>
              <w:spacing w:after="0" w:line="240" w:lineRule="auto"/>
            </w:pPr>
            <w:r>
              <w:rPr>
                <w:rFonts w:cs="Arial"/>
                <w:color w:val="1F2937"/>
              </w:rPr>
              <w:t>Web + IoT</w:t>
            </w: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0F279B" w:rsidR="008B58A6" w:rsidP="004D1F85" w:rsidRDefault="008B58A6" w14:paraId="48787294" w14:textId="77777777">
            <w:pPr>
              <w:spacing w:after="0" w:line="240" w:lineRule="auto"/>
              <w:rPr>
                <w:lang w:val="pt-BR"/>
              </w:rPr>
            </w:pPr>
            <w:r w:rsidRPr="000F279B">
              <w:rPr>
                <w:rFonts w:cs="Arial"/>
                <w:color w:val="1F2937"/>
                <w:lang w:val="pt-BR"/>
              </w:rPr>
              <w:t>Definir JSON e criar GET /api/sensores</w:t>
            </w: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FD064F1" w14:textId="77777777">
            <w:pPr>
              <w:spacing w:after="0" w:line="240" w:lineRule="auto"/>
            </w:pPr>
            <w:r>
              <w:rPr>
                <w:rFonts w:cs="Arial"/>
                <w:color w:val="1F2937"/>
              </w:rPr>
              <w:t>Ana / Bruno</w:t>
            </w: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08BD4ED7" w14:textId="77777777">
            <w:pPr>
              <w:spacing w:after="0" w:line="240" w:lineRule="auto"/>
            </w:pPr>
            <w:r>
              <w:rPr>
                <w:rFonts w:cs="Arial"/>
                <w:color w:val="1F2937"/>
              </w:rPr>
              <w:t xml:space="preserve">Em </w:t>
            </w:r>
            <w:proofErr w:type="spellStart"/>
            <w:r>
              <w:rPr>
                <w:rFonts w:cs="Arial"/>
                <w:color w:val="1F2937"/>
              </w:rPr>
              <w:t>andamento</w:t>
            </w:r>
            <w:proofErr w:type="spellEnd"/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shd w:val="clear" w:color="auto" w:fill="E2F0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186470D" w14:textId="77777777">
            <w:pPr>
              <w:spacing w:after="0" w:line="240" w:lineRule="auto"/>
            </w:pPr>
            <w:r>
              <w:rPr>
                <w:rFonts w:cs="Arial"/>
                <w:color w:val="1F2937"/>
              </w:rPr>
              <w:t>Commit + Postman</w:t>
            </w:r>
          </w:p>
        </w:tc>
      </w:tr>
      <w:tr w:rsidR="008B58A6" w:rsidTr="004D1F85" w14:paraId="65E6C82F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FE83DE1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03 a 09/10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B9ACA77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C55F606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28CBFFE6" w14:textId="77777777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524EB7A" w14:textId="77777777">
            <w:pPr>
              <w:spacing w:after="0" w:line="240" w:lineRule="auto"/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46A87C0" w14:textId="77777777">
            <w:pPr>
              <w:spacing w:after="0" w:line="240" w:lineRule="auto"/>
            </w:pPr>
          </w:p>
        </w:tc>
      </w:tr>
      <w:tr w:rsidR="008B58A6" w:rsidTr="004D1F85" w14:paraId="3030956B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19AA171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10 a 16/10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04305B40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E2948A4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20D4A3BB" w14:textId="77777777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89A02D8" w14:textId="77777777">
            <w:pPr>
              <w:spacing w:after="0" w:line="240" w:lineRule="auto"/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76BDE00" w14:textId="77777777">
            <w:pPr>
              <w:spacing w:after="0" w:line="240" w:lineRule="auto"/>
            </w:pPr>
          </w:p>
        </w:tc>
      </w:tr>
      <w:tr w:rsidR="008B58A6" w:rsidTr="004D1F85" w14:paraId="11864CA4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52E10788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17 a 23/10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DEAC832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530EED32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7EAE787E" w14:textId="77777777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0651781B" w14:textId="77777777">
            <w:pPr>
              <w:spacing w:after="0" w:line="240" w:lineRule="auto"/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7E7960DF" w14:textId="77777777">
            <w:pPr>
              <w:spacing w:after="0" w:line="240" w:lineRule="auto"/>
            </w:pPr>
          </w:p>
        </w:tc>
      </w:tr>
      <w:tr w:rsidR="008B58A6" w:rsidTr="004D1F85" w14:paraId="2DFDA7C4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836EC58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24 a 30/10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E15D1B9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61B734F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26237405" w14:textId="77777777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926A0E2" w14:textId="77777777">
            <w:pPr>
              <w:spacing w:after="0" w:line="240" w:lineRule="auto"/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9F6D95E" w14:textId="77777777">
            <w:pPr>
              <w:spacing w:after="0" w:line="240" w:lineRule="auto"/>
            </w:pPr>
          </w:p>
        </w:tc>
      </w:tr>
      <w:tr w:rsidR="008B58A6" w:rsidTr="004D1F85" w14:paraId="1FCAD085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7719E204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31/10 a 06/11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700AF29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04C8D8A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03DEB237" w14:textId="77777777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1679B9C" w14:textId="77777777">
            <w:pPr>
              <w:spacing w:after="0" w:line="240" w:lineRule="auto"/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EC968EB" w14:textId="77777777">
            <w:pPr>
              <w:spacing w:after="0" w:line="240" w:lineRule="auto"/>
            </w:pPr>
          </w:p>
        </w:tc>
      </w:tr>
      <w:tr w:rsidR="008B58A6" w:rsidTr="004D1F85" w14:paraId="3AC7CEA6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2AE4D4A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07 a 13/11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3D7FAF5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7FC35221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0332C6FC" w14:textId="77777777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E0862ED" w14:textId="77777777">
            <w:pPr>
              <w:spacing w:after="0" w:line="240" w:lineRule="auto"/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32C7EC7A" w14:textId="77777777">
            <w:pPr>
              <w:spacing w:after="0" w:line="240" w:lineRule="auto"/>
            </w:pPr>
          </w:p>
        </w:tc>
      </w:tr>
      <w:tr w:rsidR="008B58A6" w:rsidTr="004D1F85" w14:paraId="3F49F4C8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E4F9757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14 a 20/11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E6DA0B2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7EBAC06D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5D7507DD" w14:textId="77777777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DBB8346" w14:textId="77777777">
            <w:pPr>
              <w:spacing w:after="0" w:line="240" w:lineRule="auto"/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DA7F40A" w14:textId="77777777">
            <w:pPr>
              <w:spacing w:after="0" w:line="240" w:lineRule="auto"/>
            </w:pPr>
          </w:p>
        </w:tc>
      </w:tr>
      <w:tr w:rsidR="008B58A6" w:rsidTr="004D1F85" w14:paraId="68E65E4A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3406BA2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21 a 27/11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296DEA90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78CC5F70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537656AE" w14:textId="77777777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7DE828F3" w14:textId="77777777">
            <w:pPr>
              <w:spacing w:after="0" w:line="240" w:lineRule="auto"/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4E77E704" w14:textId="77777777">
            <w:pPr>
              <w:spacing w:after="0" w:line="240" w:lineRule="auto"/>
            </w:pPr>
          </w:p>
        </w:tc>
      </w:tr>
      <w:tr w:rsidRPr="008B58A6" w:rsidR="008B58A6" w:rsidTr="004D1F85" w14:paraId="3474CE4D" w14:textId="77777777">
        <w:trPr>
          <w:jc w:val="center"/>
        </w:trPr>
        <w:tc>
          <w:tcPr>
            <w:tcW w:w="170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68BC34EA" w14:textId="77777777">
            <w:pPr>
              <w:spacing w:after="0" w:line="240" w:lineRule="auto"/>
              <w:jc w:val="center"/>
            </w:pPr>
            <w:r>
              <w:rPr>
                <w:rFonts w:cs="Arial"/>
                <w:color w:val="1F2937"/>
              </w:rPr>
              <w:t>28 a 30/11</w:t>
            </w:r>
          </w:p>
        </w:tc>
        <w:tc>
          <w:tcPr>
            <w:tcW w:w="2381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746F4C3" w14:textId="77777777">
            <w:pPr>
              <w:spacing w:after="0" w:line="240" w:lineRule="auto"/>
            </w:pPr>
          </w:p>
        </w:tc>
        <w:tc>
          <w:tcPr>
            <w:tcW w:w="453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="008B58A6" w:rsidP="004D1F85" w:rsidRDefault="008B58A6" w14:paraId="1828AB11" w14:textId="77777777">
            <w:pPr>
              <w:spacing w:after="0" w:line="240" w:lineRule="auto"/>
            </w:pPr>
          </w:p>
        </w:tc>
        <w:tc>
          <w:tcPr>
            <w:tcW w:w="249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8B58A6" w:rsidR="008B58A6" w:rsidP="004D1F85" w:rsidRDefault="008B58A6" w14:paraId="6B3776ED" w14:textId="77777777">
            <w:pPr>
              <w:spacing w:after="0" w:line="240" w:lineRule="auto"/>
              <w:rPr>
                <w:lang w:val="pt-BR"/>
              </w:rPr>
            </w:pPr>
          </w:p>
        </w:tc>
        <w:tc>
          <w:tcPr>
            <w:tcW w:w="1984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8B58A6" w:rsidR="008B58A6" w:rsidP="004D1F85" w:rsidRDefault="008B58A6" w14:paraId="49DA5470" w14:textId="77777777">
            <w:pPr>
              <w:spacing w:after="0" w:line="240" w:lineRule="auto"/>
              <w:rPr>
                <w:lang w:val="pt-BR"/>
              </w:rPr>
            </w:pPr>
          </w:p>
        </w:tc>
        <w:tc>
          <w:tcPr>
            <w:tcW w:w="3005" w:type="dxa"/>
            <w:tcBorders>
              <w:top w:val="single" w:color="B8C4CE" w:sz="5" w:space="0"/>
              <w:left w:val="single" w:color="B8C4CE" w:sz="5" w:space="0"/>
              <w:bottom w:val="single" w:color="B8C4CE" w:sz="5" w:space="0"/>
              <w:right w:val="single" w:color="B8C4CE" w:sz="5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8B58A6" w:rsidR="008B58A6" w:rsidP="004D1F85" w:rsidRDefault="008B58A6" w14:paraId="57E62DB8" w14:textId="77777777">
            <w:pPr>
              <w:spacing w:after="0" w:line="240" w:lineRule="auto"/>
              <w:rPr>
                <w:lang w:val="pt-BR"/>
              </w:rPr>
            </w:pPr>
          </w:p>
        </w:tc>
      </w:tr>
    </w:tbl>
    <w:p w:rsidR="008B58A6" w:rsidP="008B58A6" w:rsidRDefault="008B58A6" w14:paraId="001B2D61" w14:textId="77777777">
      <w:pPr>
        <w:spacing w:after="0"/>
      </w:pPr>
    </w:p>
    <w:tbl>
      <w:tblPr>
        <w:tblW w:w="16018" w:type="dxa"/>
        <w:tblInd w:w="-87" w:type="dxa"/>
        <w:tblLayout w:type="fixed"/>
        <w:tblLook w:val="04A0" w:firstRow="1" w:lastRow="0" w:firstColumn="1" w:lastColumn="0" w:noHBand="0" w:noVBand="1"/>
      </w:tblPr>
      <w:tblGrid>
        <w:gridCol w:w="16018"/>
      </w:tblGrid>
      <w:tr w:rsidRPr="000F279B" w:rsidR="008B58A6" w:rsidTr="008B58A6" w14:paraId="356AD757" w14:textId="77777777">
        <w:tc>
          <w:tcPr>
            <w:tcW w:w="16018" w:type="dxa"/>
            <w:tcBorders>
              <w:top w:val="single" w:color="D5DDE5" w:sz="4" w:space="0"/>
              <w:left w:val="single" w:color="D5DDE5" w:sz="4" w:space="0"/>
              <w:bottom w:val="single" w:color="D5DDE5" w:sz="4" w:space="0"/>
              <w:right w:val="single" w:color="D5DDE5" w:sz="4" w:space="0"/>
            </w:tcBorders>
            <w:shd w:val="clear" w:color="auto" w:fill="F3F6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:rsidRPr="000F279B" w:rsidR="008B58A6" w:rsidP="004D1F85" w:rsidRDefault="008B58A6" w14:paraId="2DA887B4" w14:textId="77777777">
            <w:pPr>
              <w:spacing w:after="0" w:line="240" w:lineRule="auto"/>
              <w:rPr>
                <w:lang w:val="pt-BR"/>
              </w:rPr>
            </w:pPr>
            <w:r w:rsidRPr="000F279B">
              <w:rPr>
                <w:rFonts w:cs="Arial"/>
                <w:b/>
                <w:color w:val="44546A"/>
                <w:lang w:val="pt-BR"/>
              </w:rPr>
              <w:t xml:space="preserve">Dica: priorize entregas que integrem as áreas. Ex.: sensor → API → banco → </w:t>
            </w:r>
            <w:proofErr w:type="spellStart"/>
            <w:r w:rsidRPr="000F279B">
              <w:rPr>
                <w:rFonts w:cs="Arial"/>
                <w:b/>
                <w:color w:val="44546A"/>
                <w:lang w:val="pt-BR"/>
              </w:rPr>
              <w:t>React</w:t>
            </w:r>
            <w:proofErr w:type="spellEnd"/>
            <w:r w:rsidRPr="000F279B">
              <w:rPr>
                <w:rFonts w:cs="Arial"/>
                <w:b/>
                <w:color w:val="44546A"/>
                <w:lang w:val="pt-BR"/>
              </w:rPr>
              <w:t>/Mobile → análise estatística.</w:t>
            </w:r>
          </w:p>
        </w:tc>
      </w:tr>
    </w:tbl>
    <w:p w:rsidRPr="000F279B" w:rsidR="008B58A6" w:rsidP="008B58A6" w:rsidRDefault="008B58A6" w14:paraId="4F982C8C" w14:textId="77777777">
      <w:pPr>
        <w:spacing w:after="80"/>
        <w:jc w:val="center"/>
        <w:rPr>
          <w:lang w:val="pt-BR"/>
        </w:rPr>
      </w:pPr>
    </w:p>
    <w:sectPr w:rsidRPr="000F279B" w:rsidR="008B58A6" w:rsidSect="00034616">
      <w:footerReference w:type="default" r:id="rId8"/>
      <w:pgSz w:w="16838" w:h="11906" w:orient="landscape"/>
      <w:pgMar w:top="567" w:right="567" w:bottom="51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6140" w:rsidRDefault="007A6140" w14:paraId="5BC8F742" w14:textId="77777777">
      <w:pPr>
        <w:spacing w:after="0" w:line="240" w:lineRule="auto"/>
      </w:pPr>
      <w:r>
        <w:separator/>
      </w:r>
    </w:p>
  </w:endnote>
  <w:endnote w:type="continuationSeparator" w:id="0">
    <w:p w:rsidR="007A6140" w:rsidRDefault="007A6140" w14:paraId="0D259E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F279B" w:rsidR="005A50BA" w:rsidRDefault="00000000" w14:paraId="45A5CB40" w14:textId="77777777">
    <w:pPr>
      <w:pStyle w:val="Rodap"/>
      <w:jc w:val="center"/>
      <w:rPr>
        <w:lang w:val="pt-BR"/>
      </w:rPr>
    </w:pPr>
    <w:r w:rsidRPr="000F279B">
      <w:rPr>
        <w:rFonts w:cs="Arial"/>
        <w:color w:val="7A8693"/>
        <w:sz w:val="18"/>
        <w:lang w:val="pt-BR"/>
      </w:rPr>
      <w:t>Projeto Integrador - 4º Semestre | Modelo simplificado de acompanhamento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6140" w:rsidRDefault="007A6140" w14:paraId="2CA5A8BB" w14:textId="77777777">
      <w:pPr>
        <w:spacing w:after="0" w:line="240" w:lineRule="auto"/>
      </w:pPr>
      <w:r>
        <w:separator/>
      </w:r>
    </w:p>
  </w:footnote>
  <w:footnote w:type="continuationSeparator" w:id="0">
    <w:p w:rsidR="007A6140" w:rsidRDefault="007A6140" w14:paraId="39EF0E5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74060331">
    <w:abstractNumId w:val="8"/>
  </w:num>
  <w:num w:numId="2" w16cid:durableId="642085063">
    <w:abstractNumId w:val="6"/>
  </w:num>
  <w:num w:numId="3" w16cid:durableId="35324298">
    <w:abstractNumId w:val="5"/>
  </w:num>
  <w:num w:numId="4" w16cid:durableId="42100112">
    <w:abstractNumId w:val="4"/>
  </w:num>
  <w:num w:numId="5" w16cid:durableId="1129125499">
    <w:abstractNumId w:val="7"/>
  </w:num>
  <w:num w:numId="6" w16cid:durableId="694574495">
    <w:abstractNumId w:val="3"/>
  </w:num>
  <w:num w:numId="7" w16cid:durableId="1729500840">
    <w:abstractNumId w:val="2"/>
  </w:num>
  <w:num w:numId="8" w16cid:durableId="1970815844">
    <w:abstractNumId w:val="1"/>
  </w:num>
  <w:num w:numId="9" w16cid:durableId="7151137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F279B"/>
    <w:rsid w:val="0015074B"/>
    <w:rsid w:val="0029639D"/>
    <w:rsid w:val="00326F90"/>
    <w:rsid w:val="005A50BA"/>
    <w:rsid w:val="007A6140"/>
    <w:rsid w:val="008B58A6"/>
    <w:rsid w:val="00AA1D8D"/>
    <w:rsid w:val="00B47730"/>
    <w:rsid w:val="00CB0664"/>
    <w:rsid w:val="00FA285F"/>
    <w:rsid w:val="00FC693F"/>
    <w:rsid w:val="127590B5"/>
    <w:rsid w:val="583CAD76"/>
    <w:rsid w:val="65B18DFB"/>
    <w:rsid w:val="7D7D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13D252"/>
  <w14:defaultImageDpi w14:val="300"/>
  <w15:docId w15:val="{618C7A30-61CD-4A7B-8504-4802C550D5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 w:eastAsia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true">
    <w:uiPriority w:val="99"/>
    <w:name w:val="Cabeçalho Char"/>
    <w:basedOn w:val="DefaultParagraphFont"/>
    <w:link w:val="Cabealho"/>
    <w:rsid w:val="7D7D562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true">
    <w:uiPriority w:val="99"/>
    <w:name w:val="Rodapé Char"/>
    <w:basedOn w:val="DefaultParagraphFont"/>
    <w:link w:val="Rodap"/>
    <w:rsid w:val="7D7D562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true">
    <w:uiPriority w:val="9"/>
    <w:name w:val="Título 1 Char"/>
    <w:basedOn w:val="DefaultParagraphFont"/>
    <w:link w:val="Ttulo1"/>
    <w:rsid w:val="7D7D562F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</w:style>
  <w:style w:type="character" w:styleId="Ttulo2Char" w:customStyle="true">
    <w:uiPriority w:val="9"/>
    <w:name w:val="Título 2 Char"/>
    <w:basedOn w:val="DefaultParagraphFont"/>
    <w:link w:val="Ttulo2"/>
    <w:rsid w:val="7D7D562F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</w:style>
  <w:style w:type="character" w:styleId="Ttulo3Char" w:customStyle="true">
    <w:uiPriority w:val="9"/>
    <w:name w:val="Título 3 Char"/>
    <w:basedOn w:val="DefaultParagraphFont"/>
    <w:link w:val="Ttulo3"/>
    <w:rsid w:val="7D7D562F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true">
    <w:uiPriority w:val="10"/>
    <w:name w:val="Título Char"/>
    <w:basedOn w:val="DefaultParagraphFont"/>
    <w:link w:val="Ttulo"/>
    <w:rsid w:val="7D7D562F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true">
    <w:uiPriority w:val="11"/>
    <w:name w:val="Subtítulo Char"/>
    <w:basedOn w:val="DefaultParagraphFont"/>
    <w:link w:val="Subttulo"/>
    <w:rsid w:val="7D7D562F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true">
    <w:uiPriority w:val="99"/>
    <w:name w:val="Corpo de texto Char"/>
    <w:basedOn w:val="DefaultParagraphFont"/>
    <w:link w:val="Corpodetexto"/>
    <w:rsid w:val="7D7D562F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true">
    <w:uiPriority w:val="99"/>
    <w:name w:val="Corpo de texto 2 Char"/>
    <w:basedOn w:val="DefaultParagraphFont"/>
    <w:link w:val="Corpodetexto2"/>
    <w:rsid w:val="7D7D562F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true">
    <w:uiPriority w:val="99"/>
    <w:name w:val="Corpo de texto 3 Char"/>
    <w:basedOn w:val="DefaultParagraphFont"/>
    <w:link w:val="Corpodetexto3"/>
    <w:rsid w:val="7D7D562F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true">
    <w:uiPriority w:val="99"/>
    <w:name w:val="Texto de macro Char"/>
    <w:basedOn w:val="DefaultParagraphFont"/>
    <w:link w:val="Textodemacro"/>
    <w:rsid w:val="7D7D562F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true">
    <w:uiPriority w:val="29"/>
    <w:name w:val="Citação Char"/>
    <w:basedOn w:val="DefaultParagraphFont"/>
    <w:link w:val="Citao"/>
    <w:rsid w:val="7D7D562F"/>
    <w:rPr>
      <w:i w:val="1"/>
      <w:iCs w:val="1"/>
      <w:color w:val="000000" w:themeColor="text1" w:themeTint="FF" w:themeShade="FF"/>
    </w:rPr>
  </w:style>
  <w:style w:type="character" w:styleId="Ttulo4Char" w:customStyle="true">
    <w:uiPriority w:val="9"/>
    <w:name w:val="Título 4 Char"/>
    <w:basedOn w:val="DefaultParagraphFont"/>
    <w:semiHidden/>
    <w:link w:val="Ttulo4"/>
    <w:rsid w:val="7D7D562F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</w:style>
  <w:style w:type="character" w:styleId="Ttulo5Char" w:customStyle="true">
    <w:uiPriority w:val="9"/>
    <w:name w:val="Título 5 Char"/>
    <w:basedOn w:val="DefaultParagraphFont"/>
    <w:semiHidden/>
    <w:link w:val="Ttulo5"/>
    <w:rsid w:val="7D7D562F"/>
    <w:rPr>
      <w:rFonts w:ascii="Calibri" w:hAnsi="Calibri" w:eastAsia="ＭＳ ゴシック" w:cs="" w:asciiTheme="majorAscii" w:hAnsiTheme="majorAscii" w:eastAsiaTheme="majorEastAsia" w:cstheme="majorBidi"/>
      <w:color w:val="243F60"/>
    </w:rPr>
  </w:style>
  <w:style w:type="character" w:styleId="Ttulo6Char" w:customStyle="true">
    <w:uiPriority w:val="9"/>
    <w:name w:val="Título 6 Char"/>
    <w:basedOn w:val="DefaultParagraphFont"/>
    <w:semiHidden/>
    <w:link w:val="Ttulo6"/>
    <w:rsid w:val="7D7D562F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</w:style>
  <w:style w:type="character" w:styleId="Ttulo7Char" w:customStyle="true">
    <w:uiPriority w:val="9"/>
    <w:name w:val="Título 7 Char"/>
    <w:basedOn w:val="DefaultParagraphFont"/>
    <w:semiHidden/>
    <w:link w:val="Ttulo7"/>
    <w:rsid w:val="7D7D562F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</w:style>
  <w:style w:type="character" w:styleId="Ttulo8Char" w:customStyle="true">
    <w:uiPriority w:val="9"/>
    <w:name w:val="Título 8 Char"/>
    <w:basedOn w:val="DefaultParagraphFont"/>
    <w:semiHidden/>
    <w:link w:val="Ttulo8"/>
    <w:rsid w:val="7D7D562F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</w:style>
  <w:style w:type="character" w:styleId="Ttulo9Char" w:customStyle="true">
    <w:uiPriority w:val="9"/>
    <w:name w:val="Título 9 Char"/>
    <w:basedOn w:val="DefaultParagraphFont"/>
    <w:semiHidden/>
    <w:link w:val="Ttulo9"/>
    <w:rsid w:val="7D7D562F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uiPriority w:val="22"/>
    <w:name w:val="Strong"/>
    <w:basedOn w:val="DefaultParagraphFont"/>
    <w:qFormat/>
    <w:rsid w:val="7D7D562F"/>
    <w:rPr>
      <w:b w:val="1"/>
      <w:bCs w:val="1"/>
    </w:rPr>
  </w:style>
  <w:style w:type="character" w:styleId="nfase">
    <w:uiPriority w:val="20"/>
    <w:name w:val="Emphasis"/>
    <w:basedOn w:val="DefaultParagraphFont"/>
    <w:qFormat/>
    <w:rsid w:val="7D7D562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true">
    <w:uiPriority w:val="30"/>
    <w:name w:val="Citação Intensa Char"/>
    <w:basedOn w:val="DefaultParagraphFont"/>
    <w:link w:val="CitaoIntensa"/>
    <w:rsid w:val="7D7D562F"/>
    <w:rPr>
      <w:b w:val="1"/>
      <w:bCs w:val="1"/>
      <w:i w:val="1"/>
      <w:iCs w:val="1"/>
      <w:color w:val="4F81BD" w:themeColor="accent1" w:themeTint="FF" w:themeShade="FF"/>
    </w:rPr>
  </w:style>
  <w:style w:type="character" w:styleId="nfaseSutil">
    <w:uiPriority w:val="19"/>
    <w:name w:val="Subtle Emphasis"/>
    <w:basedOn w:val="DefaultParagraphFont"/>
    <w:qFormat/>
    <w:rsid w:val="7D7D562F"/>
    <w:rPr>
      <w:i w:val="1"/>
      <w:iCs w:val="1"/>
      <w:color w:val="808080" w:themeColor="background1" w:themeTint="FF" w:themeShade="80"/>
    </w:rPr>
  </w:style>
  <w:style w:type="character" w:styleId="nfaseIntensa">
    <w:uiPriority w:val="21"/>
    <w:name w:val="Intense Emphasis"/>
    <w:basedOn w:val="DefaultParagraphFont"/>
    <w:qFormat/>
    <w:rsid w:val="7D7D562F"/>
    <w:rPr>
      <w:b w:val="1"/>
      <w:bCs w:val="1"/>
      <w:i w:val="1"/>
      <w:iCs w:val="1"/>
      <w:color w:val="4F81BD" w:themeColor="accent1" w:themeTint="FF" w:themeShade="FF"/>
    </w:rPr>
  </w:style>
  <w:style w:type="character" w:styleId="RefernciaSutil">
    <w:uiPriority w:val="31"/>
    <w:name w:val="Subtle Reference"/>
    <w:basedOn w:val="DefaultParagraphFont"/>
    <w:qFormat/>
    <w:rsid w:val="7D7D562F"/>
    <w:rPr>
      <w:smallCaps w:val="1"/>
      <w:color w:val="C0504D" w:themeColor="accent2" w:themeTint="FF" w:themeShade="FF"/>
      <w:u w:val="single"/>
    </w:rPr>
  </w:style>
  <w:style w:type="character" w:styleId="RefernciaIntensa">
    <w:uiPriority w:val="32"/>
    <w:name w:val="Intense Reference"/>
    <w:basedOn w:val="DefaultParagraphFont"/>
    <w:qFormat/>
    <w:rsid w:val="7D7D562F"/>
    <w:rPr>
      <w:b w:val="1"/>
      <w:bCs w:val="1"/>
      <w:smallCaps w:val="1"/>
      <w:color w:val="C0504D" w:themeColor="accent2" w:themeTint="FF" w:themeShade="FF"/>
      <w:u w:val="single"/>
    </w:rPr>
  </w:style>
  <w:style w:type="character" w:styleId="TtulodoLivro">
    <w:uiPriority w:val="33"/>
    <w:name w:val="Book Title"/>
    <w:basedOn w:val="DefaultParagraphFont"/>
    <w:qFormat/>
    <w:rsid w:val="7D7D562F"/>
    <w:rPr>
      <w:b w:val="1"/>
      <w:bCs w:val="1"/>
      <w:smallCaps w:val="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D7D56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github.com/DanAmparado" TargetMode="External" Id="Ra95b538f42da4f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FB7F11A1702A4EA543B1FFCD204478" ma:contentTypeVersion="4" ma:contentTypeDescription="Crie um novo documento." ma:contentTypeScope="" ma:versionID="c549eaad01f72f153f4da4da2a6ff45f">
  <xsd:schema xmlns:xsd="http://www.w3.org/2001/XMLSchema" xmlns:xs="http://www.w3.org/2001/XMLSchema" xmlns:p="http://schemas.microsoft.com/office/2006/metadata/properties" xmlns:ns2="dce57807-870f-45c1-b706-73d17b83929a" targetNamespace="http://schemas.microsoft.com/office/2006/metadata/properties" ma:root="true" ma:fieldsID="49f02679017541247f8707aecc258e74" ns2:_="">
    <xsd:import namespace="dce57807-870f-45c1-b706-73d17b8392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57807-870f-45c1-b706-73d17b8392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ce57807-870f-45c1-b706-73d17b83929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3AD555-364B-4E7F-84F1-3A0B64CB0CFA}"/>
</file>

<file path=customXml/itemProps3.xml><?xml version="1.0" encoding="utf-8"?>
<ds:datastoreItem xmlns:ds="http://schemas.openxmlformats.org/officeDocument/2006/customXml" ds:itemID="{0AD9317E-9C7D-41E4-AF6C-B2C47456B62C}"/>
</file>

<file path=customXml/itemProps4.xml><?xml version="1.0" encoding="utf-8"?>
<ds:datastoreItem xmlns:ds="http://schemas.openxmlformats.org/officeDocument/2006/customXml" ds:itemID="{0FE73E07-0419-4442-BBAC-D4F36E1BE4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Integrador - 4º Semestre - Modelo Simplificado</dc:title>
  <dc:subject>Cronograma semanal, Kanban e acompanhamento do Projeto Integrador</dc:subject>
  <dc:creator>python-docx</dc:creator>
  <cp:keywords/>
  <dc:description>generated by python-docx</dc:description>
  <cp:lastModifiedBy>ADRIANO DONISETE CASSIANO</cp:lastModifiedBy>
  <cp:revision>3</cp:revision>
  <dcterms:created xsi:type="dcterms:W3CDTF">2013-12-23T23:15:00Z</dcterms:created>
  <dcterms:modified xsi:type="dcterms:W3CDTF">2026-10-13T22:46:24Z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0x01010015FB7F11A1702A4EA543B1FFCD204478</vt:lpwstr>
  </property>
</Properties>
</file>